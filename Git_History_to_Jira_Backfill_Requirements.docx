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Git History Organization &amp; Jira Backfill</w:t>
        <w:br/>
        <w:t>Requirements Document</w:t>
      </w:r>
    </w:p>
    <w:p>
      <w:pPr>
        <w:jc w:val="center"/>
      </w:pPr>
      <w:r>
        <w:rPr>
          <w:i/>
        </w:rPr>
        <w:t>Version 1.0</w:t>
      </w:r>
    </w:p>
    <w:p>
      <w:pPr>
        <w:pStyle w:val="Heading1"/>
      </w:pPr>
      <w:r>
        <w:t>1. Objective</w:t>
      </w:r>
    </w:p>
    <w:p>
      <w:r>
        <w:t>Create an organized history of an existing Git/GitHub repository by identifying what logical work each commit belongs to, classifying that work (for example, feature, bug, task, refactor, or maintenance), grouping related commits into logical work items, and producing a reviewed dataset that can be used to create a structured Jira board.</w:t>
      </w:r>
    </w:p>
    <w:p>
      <w:pPr>
        <w:pStyle w:val="Heading1"/>
      </w:pPr>
      <w:r>
        <w:t>2. Scope</w:t>
      </w:r>
    </w:p>
    <w:p>
      <w:r>
        <w:t>The solution should process existing repository history and GitHub metadata, including:</w:t>
      </w:r>
    </w:p>
    <w:p>
      <w:pPr>
        <w:pStyle w:val="ListBullet"/>
      </w:pPr>
      <w:r>
        <w:t>Git commits</w:t>
      </w:r>
    </w:p>
    <w:p>
      <w:pPr>
        <w:pStyle w:val="ListBullet"/>
      </w:pPr>
      <w:r>
        <w:t>Pull requests</w:t>
      </w:r>
    </w:p>
    <w:p>
      <w:pPr>
        <w:pStyle w:val="ListBullet"/>
      </w:pPr>
      <w:r>
        <w:t>GitHub issues</w:t>
      </w:r>
    </w:p>
    <w:p>
      <w:pPr>
        <w:pStyle w:val="ListBullet"/>
      </w:pPr>
      <w:r>
        <w:t>Branches</w:t>
      </w:r>
    </w:p>
    <w:p>
      <w:pPr>
        <w:pStyle w:val="ListBullet"/>
      </w:pPr>
      <w:r>
        <w:t>Labels and milestones where available</w:t>
      </w:r>
    </w:p>
    <w:p>
      <w:pPr>
        <w:pStyle w:val="ListBullet"/>
      </w:pPr>
      <w:r>
        <w:t>Changed files/modules</w:t>
      </w:r>
    </w:p>
    <w:p>
      <w:r>
        <w:t>The system should not rewrite existing Git history. Historical analysis should be read-only and should preserve existing commit SHAs.</w:t>
      </w:r>
    </w:p>
    <w:p>
      <w:pPr>
        <w:pStyle w:val="Heading1"/>
      </w:pPr>
      <w:r>
        <w:t>3. Target Workflow</w:t>
      </w:r>
    </w:p>
    <w:p>
      <w:r>
        <w:t>The intended processing pipeline is:</w:t>
      </w:r>
    </w:p>
    <w:p>
      <w:r>
        <w:t>Existing Git Repository → Data Extraction → Normalization → Relationship Detection → Work Classification → Work Grouping → Confidence Scoring → Human Review → Jira Migration → Jira Board</w:t>
      </w:r>
    </w:p>
    <w:p>
      <w:pPr>
        <w:pStyle w:val="Heading1"/>
      </w:pPr>
      <w:r>
        <w:t>4. Functional Requirements</w:t>
      </w:r>
    </w:p>
    <w:p>
      <w:pPr>
        <w:pStyle w:val="Heading2"/>
      </w:pPr>
      <w:r>
        <w:t>4.1 Git Data Extraction</w:t>
      </w:r>
    </w:p>
    <w:p>
      <w:pPr>
        <w:pStyle w:val="ListBullet"/>
      </w:pPr>
      <w:r>
        <w:t>Extract commit SHA, message, author, committer, timestamp, parent commit, branch where available, changed files, insertions and deletions.</w:t>
      </w:r>
    </w:p>
    <w:p>
      <w:pPr>
        <w:pStyle w:val="ListBullet"/>
      </w:pPr>
      <w:r>
        <w:t>Extract the complete relevant repository history without modifying the repository.</w:t>
      </w:r>
    </w:p>
    <w:p>
      <w:pPr>
        <w:pStyle w:val="ListBullet"/>
      </w:pPr>
      <w:r>
        <w:t>Support repositories with large commit histories.</w:t>
      </w:r>
    </w:p>
    <w:p>
      <w:pPr>
        <w:pStyle w:val="Heading2"/>
      </w:pPr>
      <w:r>
        <w:t>4.2 GitHub Data Extraction</w:t>
      </w:r>
    </w:p>
    <w:p>
      <w:pPr>
        <w:pStyle w:val="ListBullet"/>
      </w:pPr>
      <w:r>
        <w:t>Extract GitHub issue number, title, description, state, labels, milestone, author, timestamps and comments where required.</w:t>
      </w:r>
    </w:p>
    <w:p>
      <w:pPr>
        <w:pStyle w:val="ListBullet"/>
      </w:pPr>
      <w:r>
        <w:t>Extract pull request number, title, description, author, source/target branches, timestamps, merge status, labels, reviewers and associated commits.</w:t>
      </w:r>
    </w:p>
    <w:p>
      <w:pPr>
        <w:pStyle w:val="ListBullet"/>
      </w:pPr>
      <w:r>
        <w:t>Capture relationships between issues, pull requests and commits whenever GitHub provides them.</w:t>
      </w:r>
    </w:p>
    <w:p>
      <w:pPr>
        <w:pStyle w:val="Heading2"/>
      </w:pPr>
      <w:r>
        <w:t>4.3 Data Normalization</w:t>
      </w:r>
    </w:p>
    <w:p>
      <w:r>
        <w:t>Create a common activity model representing commits, pull requests and issues so that they can be analyzed consistently.</w:t>
      </w:r>
    </w:p>
    <w:p>
      <w:pPr>
        <w:pStyle w:val="ListBullet"/>
      </w:pPr>
      <w:r>
        <w:t>Each activity should retain a stable reference to its original GitHub/Git identifier.</w:t>
      </w:r>
    </w:p>
    <w:p>
      <w:pPr>
        <w:pStyle w:val="Heading2"/>
      </w:pPr>
      <w:r>
        <w:t>4.4 Relationship Detection</w:t>
      </w:r>
    </w:p>
    <w:p>
      <w:r>
        <w:t>Determine which activities belong to the same piece of work. Evidence should be considered in approximately this order:</w:t>
      </w:r>
    </w:p>
    <w:p>
      <w:pPr>
        <w:pStyle w:val="ListBullet"/>
      </w:pPr>
      <w:r>
        <w:t>Commit → Pull Request relationship</w:t>
      </w:r>
    </w:p>
    <w:p>
      <w:pPr>
        <w:pStyle w:val="ListBullet"/>
      </w:pPr>
      <w:r>
        <w:t>Pull Request → GitHub Issue relationship</w:t>
      </w:r>
    </w:p>
    <w:p>
      <w:pPr>
        <w:pStyle w:val="ListBullet"/>
      </w:pPr>
      <w:r>
        <w:t>Explicit Jira/issue keys in branch names, commit messages or PRs</w:t>
      </w:r>
    </w:p>
    <w:p>
      <w:pPr>
        <w:pStyle w:val="ListBullet"/>
      </w:pPr>
      <w:r>
        <w:t>GitHub issue references and closing keywords</w:t>
      </w:r>
    </w:p>
    <w:p>
      <w:pPr>
        <w:pStyle w:val="ListBullet"/>
      </w:pPr>
      <w:r>
        <w:t>Branch naming and PR metadata</w:t>
      </w:r>
    </w:p>
    <w:p>
      <w:pPr>
        <w:pStyle w:val="ListBullet"/>
      </w:pPr>
      <w:r>
        <w:t>Labels and milestones</w:t>
      </w:r>
    </w:p>
    <w:p>
      <w:pPr>
        <w:pStyle w:val="ListBullet"/>
      </w:pPr>
      <w:r>
        <w:t>Changed files/modules</w:t>
      </w:r>
    </w:p>
    <w:p>
      <w:pPr>
        <w:pStyle w:val="ListBullet"/>
      </w:pPr>
      <w:r>
        <w:t>Author and temporal proximity</w:t>
      </w:r>
    </w:p>
    <w:p>
      <w:pPr>
        <w:pStyle w:val="Heading2"/>
      </w:pPr>
      <w:r>
        <w:t>4.5 Work Classification</w:t>
      </w:r>
    </w:p>
    <w:p>
      <w:r>
        <w:t>Classify logical work into a controlled set of categories:</w:t>
      </w:r>
    </w:p>
    <w:p>
      <w:pPr>
        <w:pStyle w:val="ListBullet"/>
      </w:pPr>
      <w:r>
        <w:t>Feature</w:t>
      </w:r>
    </w:p>
    <w:p>
      <w:pPr>
        <w:pStyle w:val="ListBullet"/>
      </w:pPr>
      <w:r>
        <w:t>Bug</w:t>
      </w:r>
    </w:p>
    <w:p>
      <w:pPr>
        <w:pStyle w:val="ListBullet"/>
      </w:pPr>
      <w:r>
        <w:t>Improvement</w:t>
      </w:r>
    </w:p>
    <w:p>
      <w:pPr>
        <w:pStyle w:val="ListBullet"/>
      </w:pPr>
      <w:r>
        <w:t>Refactor</w:t>
      </w:r>
    </w:p>
    <w:p>
      <w:pPr>
        <w:pStyle w:val="ListBullet"/>
      </w:pPr>
      <w:r>
        <w:t>Performance</w:t>
      </w:r>
    </w:p>
    <w:p>
      <w:pPr>
        <w:pStyle w:val="ListBullet"/>
      </w:pPr>
      <w:r>
        <w:t>Security</w:t>
      </w:r>
    </w:p>
    <w:p>
      <w:pPr>
        <w:pStyle w:val="ListBullet"/>
      </w:pPr>
      <w:r>
        <w:t>Infrastructure</w:t>
      </w:r>
    </w:p>
    <w:p>
      <w:pPr>
        <w:pStyle w:val="ListBullet"/>
      </w:pPr>
      <w:r>
        <w:t>Documentation</w:t>
      </w:r>
    </w:p>
    <w:p>
      <w:pPr>
        <w:pStyle w:val="ListBullet"/>
      </w:pPr>
      <w:r>
        <w:t>Test</w:t>
      </w:r>
    </w:p>
    <w:p>
      <w:pPr>
        <w:pStyle w:val="ListBullet"/>
      </w:pPr>
      <w:r>
        <w:t>Maintenance</w:t>
      </w:r>
    </w:p>
    <w:p>
      <w:pPr>
        <w:pStyle w:val="ListBullet"/>
      </w:pPr>
      <w:r>
        <w:t>Unknown / Needs Review</w:t>
      </w:r>
    </w:p>
    <w:p>
      <w:pPr>
        <w:pStyle w:val="Heading2"/>
      </w:pPr>
      <w:r>
        <w:t>4.6 Work Item Grouping</w:t>
      </w:r>
    </w:p>
    <w:p>
      <w:r>
        <w:t>Multiple commits and PRs that represent one logical change must be grouped into a single historical work item. The system must avoid creating one Jira issue per commit.</w:t>
      </w:r>
    </w:p>
    <w:p>
      <w:r>
        <w:t>Example:</w:t>
      </w:r>
    </w:p>
    <w:p>
      <w:pPr>
        <w:pStyle w:val="ListBullet"/>
      </w:pPr>
      <w:r>
        <w:t>8 commits + 3 PRs + 1 GitHub issue → 1 logical work item</w:t>
      </w:r>
    </w:p>
    <w:p>
      <w:pPr>
        <w:pStyle w:val="ListBullet"/>
      </w:pPr>
      <w:r>
        <w:t>Logical work item → 1 Jira Story/Bug/Task after review</w:t>
      </w:r>
    </w:p>
    <w:p>
      <w:pPr>
        <w:pStyle w:val="Heading2"/>
      </w:pPr>
      <w:r>
        <w:t>4.7 Confidence Scoring</w:t>
      </w:r>
    </w:p>
    <w:p>
      <w:r>
        <w:t>Every inferred work item should have a confidence score and supporting evidence.</w:t>
      </w:r>
    </w:p>
    <w:p>
      <w:pPr>
        <w:pStyle w:val="ListBullet"/>
      </w:pPr>
      <w:r>
        <w:t>0.90–1.00: High confidence</w:t>
      </w:r>
    </w:p>
    <w:p>
      <w:pPr>
        <w:pStyle w:val="ListBullet"/>
      </w:pPr>
      <w:r>
        <w:t>0.70–0.89: Medium confidence</w:t>
      </w:r>
    </w:p>
    <w:p>
      <w:pPr>
        <w:pStyle w:val="ListBullet"/>
      </w:pPr>
      <w:r>
        <w:t>Below 0.70: Needs human review</w:t>
      </w:r>
    </w:p>
    <w:p>
      <w:pPr>
        <w:pStyle w:val="Heading2"/>
      </w:pPr>
      <w:r>
        <w:t>4.8 Historical Work Item Model</w:t>
      </w:r>
    </w:p>
    <w:p>
      <w:r>
        <w:t>Each work item should contain, where available:</w:t>
      </w:r>
    </w:p>
    <w:p>
      <w:pPr>
        <w:pStyle w:val="ListBullet"/>
      </w:pPr>
      <w:r>
        <w:t>Stable historical ID</w:t>
      </w:r>
    </w:p>
    <w:p>
      <w:pPr>
        <w:pStyle w:val="ListBullet"/>
      </w:pPr>
      <w:r>
        <w:t>Title/summary</w:t>
      </w:r>
    </w:p>
    <w:p>
      <w:pPr>
        <w:pStyle w:val="ListBullet"/>
      </w:pPr>
      <w:r>
        <w:t>Classification</w:t>
      </w:r>
    </w:p>
    <w:p>
      <w:pPr>
        <w:pStyle w:val="ListBullet"/>
      </w:pPr>
      <w:r>
        <w:t>Confidence score</w:t>
      </w:r>
    </w:p>
    <w:p>
      <w:pPr>
        <w:pStyle w:val="ListBullet"/>
      </w:pPr>
      <w:r>
        <w:t>Supporting evidence</w:t>
      </w:r>
    </w:p>
    <w:p>
      <w:pPr>
        <w:pStyle w:val="ListBullet"/>
      </w:pPr>
      <w:r>
        <w:t>Associated commits</w:t>
      </w:r>
    </w:p>
    <w:p>
      <w:pPr>
        <w:pStyle w:val="ListBullet"/>
      </w:pPr>
      <w:r>
        <w:t>Associated pull requests</w:t>
      </w:r>
    </w:p>
    <w:p>
      <w:pPr>
        <w:pStyle w:val="ListBullet"/>
      </w:pPr>
      <w:r>
        <w:t>Associated GitHub issues</w:t>
      </w:r>
    </w:p>
    <w:p>
      <w:pPr>
        <w:pStyle w:val="ListBullet"/>
      </w:pPr>
      <w:r>
        <w:t>Authors</w:t>
      </w:r>
    </w:p>
    <w:p>
      <w:pPr>
        <w:pStyle w:val="ListBullet"/>
      </w:pPr>
      <w:r>
        <w:t>First and last activity timestamps</w:t>
      </w:r>
    </w:p>
    <w:p>
      <w:pPr>
        <w:pStyle w:val="ListBullet"/>
      </w:pPr>
      <w:r>
        <w:t>Relevant labels/milestones</w:t>
      </w:r>
    </w:p>
    <w:p>
      <w:pPr>
        <w:pStyle w:val="ListBullet"/>
      </w:pPr>
      <w:r>
        <w:t>Affected modules/files</w:t>
      </w:r>
    </w:p>
    <w:p>
      <w:pPr>
        <w:pStyle w:val="Heading2"/>
      </w:pPr>
      <w:r>
        <w:t>4.9 Human Review</w:t>
      </w:r>
    </w:p>
    <w:p>
      <w:r>
        <w:t>Jira creation should not happen immediately after automated classification. The system must first produce a reviewable dataset.</w:t>
      </w:r>
    </w:p>
    <w:p>
      <w:pPr>
        <w:pStyle w:val="ListBullet"/>
      </w:pPr>
      <w:r>
        <w:t>Allow reviewers to change classification.</w:t>
      </w:r>
    </w:p>
    <w:p>
      <w:pPr>
        <w:pStyle w:val="ListBullet"/>
      </w:pPr>
      <w:r>
        <w:t>Allow reviewers to merge or split work items.</w:t>
      </w:r>
    </w:p>
    <w:p>
      <w:pPr>
        <w:pStyle w:val="ListBullet"/>
      </w:pPr>
      <w:r>
        <w:t>Allow reviewers to exclude irrelevant historical work.</w:t>
      </w:r>
    </w:p>
    <w:p>
      <w:pPr>
        <w:pStyle w:val="ListBullet"/>
      </w:pPr>
      <w:r>
        <w:t>Allow reviewers to correct titles and descriptions.</w:t>
      </w:r>
    </w:p>
    <w:p>
      <w:pPr>
        <w:pStyle w:val="ListBullet"/>
      </w:pPr>
      <w:r>
        <w:t>Record the final reviewed state.</w:t>
      </w:r>
    </w:p>
    <w:p>
      <w:pPr>
        <w:pStyle w:val="Heading2"/>
      </w:pPr>
      <w:r>
        <w:t>4.10 Jira Migration</w:t>
      </w:r>
    </w:p>
    <w:p>
      <w:pPr>
        <w:pStyle w:val="ListBullet"/>
      </w:pPr>
      <w:r>
        <w:t>Create Jira issues only from approved historical work items.</w:t>
      </w:r>
    </w:p>
    <w:p>
      <w:pPr>
        <w:pStyle w:val="ListBullet"/>
      </w:pPr>
      <w:r>
        <w:t>Map Feature/Improvement work to appropriate Jira Story/Task types according to the project's issue-type configuration.</w:t>
      </w:r>
    </w:p>
    <w:p>
      <w:pPr>
        <w:pStyle w:val="ListBullet"/>
      </w:pPr>
      <w:r>
        <w:t>Map Bug work to Jira Bug.</w:t>
      </w:r>
    </w:p>
    <w:p>
      <w:pPr>
        <w:pStyle w:val="ListBullet"/>
      </w:pPr>
      <w:r>
        <w:t>Preserve links back to GitHub issues, PRs and commits.</w:t>
      </w:r>
    </w:p>
    <w:p>
      <w:pPr>
        <w:pStyle w:val="ListBullet"/>
      </w:pPr>
      <w:r>
        <w:t>Maintain a permanent mapping between historical work-item IDs and Jira issue keys.</w:t>
      </w:r>
    </w:p>
    <w:p>
      <w:pPr>
        <w:pStyle w:val="ListBullet"/>
      </w:pPr>
      <w:r>
        <w:t>Support idempotent migration so rerunning the migration does not create duplicates.</w:t>
      </w:r>
    </w:p>
    <w:p>
      <w:pPr>
        <w:pStyle w:val="ListBullet"/>
      </w:pPr>
      <w:r>
        <w:t>Use bulk Jira APIs/import mechanisms where appropriate.</w:t>
      </w:r>
    </w:p>
    <w:p>
      <w:pPr>
        <w:pStyle w:val="Heading1"/>
      </w:pPr>
      <w:r>
        <w:t>5. Suggested Historical Data Structure</w:t>
      </w:r>
    </w:p>
    <w:p>
      <w:r>
        <w:t>A representative work item should look conceptually like:</w:t>
      </w:r>
    </w:p>
    <w:p>
      <w:pPr>
        <w:pStyle w:val="ListBullet"/>
      </w:pPr>
      <w:r>
        <w:t>ID: H001</w:t>
      </w:r>
    </w:p>
    <w:p>
      <w:pPr>
        <w:pStyle w:val="ListBullet"/>
      </w:pPr>
      <w:r>
        <w:t>Title: Tenant Authentication</w:t>
      </w:r>
    </w:p>
    <w:p>
      <w:pPr>
        <w:pStyle w:val="ListBullet"/>
      </w:pPr>
      <w:r>
        <w:t>Type: Feature</w:t>
      </w:r>
    </w:p>
    <w:p>
      <w:pPr>
        <w:pStyle w:val="ListBullet"/>
      </w:pPr>
      <w:r>
        <w:t>Confidence: 0.96</w:t>
      </w:r>
    </w:p>
    <w:p>
      <w:pPr>
        <w:pStyle w:val="ListBullet"/>
      </w:pPr>
      <w:r>
        <w:t>GitHub Issue: #42</w:t>
      </w:r>
    </w:p>
    <w:p>
      <w:pPr>
        <w:pStyle w:val="ListBullet"/>
      </w:pPr>
      <w:r>
        <w:t>Pull Requests: #127</w:t>
      </w:r>
    </w:p>
    <w:p>
      <w:pPr>
        <w:pStyle w:val="ListBullet"/>
      </w:pPr>
      <w:r>
        <w:t>Commits: abc123, def456, xyz789</w:t>
      </w:r>
    </w:p>
    <w:p>
      <w:pPr>
        <w:pStyle w:val="ListBullet"/>
      </w:pPr>
      <w:r>
        <w:t>Status: Completed</w:t>
      </w:r>
    </w:p>
    <w:p>
      <w:pPr>
        <w:pStyle w:val="Heading1"/>
      </w:pPr>
      <w:r>
        <w:t>6. Jira Target Model</w:t>
      </w:r>
    </w:p>
    <w:p>
      <w:r>
        <w:t>The recommended hierarchy is:</w:t>
      </w:r>
    </w:p>
    <w:p>
      <w:pPr>
        <w:pStyle w:val="ListBullet"/>
      </w:pPr>
      <w:r>
        <w:t>Epic</w:t>
      </w:r>
    </w:p>
    <w:p>
      <w:pPr>
        <w:pStyle w:val="ListBullet"/>
      </w:pPr>
      <w:r>
        <w:t>Story / Task / Bug</w:t>
      </w:r>
    </w:p>
    <w:p>
      <w:pPr>
        <w:pStyle w:val="ListBullet"/>
      </w:pPr>
      <w:r>
        <w:t>Development activity: branches, commits, pull requests</w:t>
      </w:r>
    </w:p>
    <w:p>
      <w:r>
        <w:t>Commits and pull requests should be treated as implementation history, not as independent Jira work items.</w:t>
      </w:r>
    </w:p>
    <w:p>
      <w:pPr>
        <w:pStyle w:val="Heading1"/>
      </w:pPr>
      <w:r>
        <w:t>7. Recommended Jira Board Workflow</w:t>
      </w:r>
    </w:p>
    <w:p>
      <w:r>
        <w:t>Suggested columns/statuses:</w:t>
      </w:r>
    </w:p>
    <w:p>
      <w:pPr>
        <w:pStyle w:val="ListBullet"/>
      </w:pPr>
      <w:r>
        <w:t>Backlog</w:t>
      </w:r>
    </w:p>
    <w:p>
      <w:pPr>
        <w:pStyle w:val="ListBullet"/>
      </w:pPr>
      <w:r>
        <w:t>To Do</w:t>
      </w:r>
    </w:p>
    <w:p>
      <w:pPr>
        <w:pStyle w:val="ListBullet"/>
      </w:pPr>
      <w:r>
        <w:t>In Progress</w:t>
      </w:r>
    </w:p>
    <w:p>
      <w:pPr>
        <w:pStyle w:val="ListBullet"/>
      </w:pPr>
      <w:r>
        <w:t>Code Review</w:t>
      </w:r>
    </w:p>
    <w:p>
      <w:pPr>
        <w:pStyle w:val="ListBullet"/>
      </w:pPr>
      <w:r>
        <w:t>Testing / QA</w:t>
      </w:r>
    </w:p>
    <w:p>
      <w:pPr>
        <w:pStyle w:val="ListBullet"/>
      </w:pPr>
      <w:r>
        <w:t>Done</w:t>
      </w:r>
    </w:p>
    <w:p>
      <w:pPr>
        <w:pStyle w:val="Heading1"/>
      </w:pPr>
      <w:r>
        <w:t>8. Historical vs. Future Workflow</w:t>
      </w:r>
    </w:p>
    <w:p>
      <w:r>
        <w:t>Historical migration:</w:t>
      </w:r>
    </w:p>
    <w:p>
      <w:r>
        <w:t>Git/GitHub history → Analyze → Group → Classify → Review → Jira</w:t>
      </w:r>
    </w:p>
    <w:p>
      <w:r>
        <w:t>Future development:</w:t>
      </w:r>
    </w:p>
    <w:p>
      <w:r>
        <w:t>Jira issue → Branch using Jira key → Commits using Jira key → PR using Jira key → Merge → Jira</w:t>
      </w:r>
    </w:p>
    <w:p>
      <w:pPr>
        <w:pStyle w:val="Heading1"/>
      </w:pPr>
      <w:r>
        <w:t>9. Data Integrity Requirements</w:t>
      </w:r>
    </w:p>
    <w:p>
      <w:pPr>
        <w:pStyle w:val="ListBullet"/>
      </w:pPr>
      <w:r>
        <w:t>Do not rewrite existing Git history.</w:t>
      </w:r>
    </w:p>
    <w:p>
      <w:pPr>
        <w:pStyle w:val="ListBullet"/>
      </w:pPr>
      <w:r>
        <w:t>Do not alter existing commit SHAs.</w:t>
      </w:r>
    </w:p>
    <w:p>
      <w:pPr>
        <w:pStyle w:val="ListBullet"/>
      </w:pPr>
      <w:r>
        <w:t>Preserve original GitHub IDs and URLs.</w:t>
      </w:r>
    </w:p>
    <w:p>
      <w:pPr>
        <w:pStyle w:val="ListBullet"/>
      </w:pPr>
      <w:r>
        <w:t>Maintain deterministic mappings.</w:t>
      </w:r>
    </w:p>
    <w:p>
      <w:pPr>
        <w:pStyle w:val="ListBullet"/>
      </w:pPr>
      <w:r>
        <w:t>Make migration resumable and idempotent.</w:t>
      </w:r>
    </w:p>
    <w:p>
      <w:pPr>
        <w:pStyle w:val="ListBullet"/>
      </w:pPr>
      <w:r>
        <w:t>Provide retry/error handling for GitHub and Jira API failures.</w:t>
      </w:r>
    </w:p>
    <w:p>
      <w:pPr>
        <w:pStyle w:val="ListBullet"/>
      </w:pPr>
      <w:r>
        <w:t>Log all created/updated Jira issues and migration decisions.</w:t>
      </w:r>
    </w:p>
    <w:p>
      <w:pPr>
        <w:pStyle w:val="Heading1"/>
      </w:pPr>
      <w:r>
        <w:t>10. Proposed Technical Architecture</w:t>
      </w:r>
    </w:p>
    <w:p>
      <w:r>
        <w:t>GitHub API / Git CLI → Extractors → Normalizer → Relationship Engine → Classifier → Grouper → Confidence Scorer → Historical Dataset → Review → Jira API/Importer</w:t>
      </w:r>
    </w:p>
    <w:p>
      <w:pPr>
        <w:pStyle w:val="Heading1"/>
      </w:pPr>
      <w:r>
        <w:t>11. Deliverables</w:t>
      </w:r>
    </w:p>
    <w:p>
      <w:pPr>
        <w:pStyle w:val="ListBullet"/>
      </w:pPr>
      <w:r>
        <w:t>Repository history extraction utility</w:t>
      </w:r>
    </w:p>
    <w:p>
      <w:pPr>
        <w:pStyle w:val="ListBullet"/>
      </w:pPr>
      <w:r>
        <w:t>Normalized activity dataset</w:t>
      </w:r>
    </w:p>
    <w:p>
      <w:pPr>
        <w:pStyle w:val="ListBullet"/>
      </w:pPr>
      <w:r>
        <w:t>Commit/PR/Issue relationship dataset</w:t>
      </w:r>
    </w:p>
    <w:p>
      <w:pPr>
        <w:pStyle w:val="ListBullet"/>
      </w:pPr>
      <w:r>
        <w:t>Classified and grouped historical work-item dataset</w:t>
      </w:r>
    </w:p>
    <w:p>
      <w:pPr>
        <w:pStyle w:val="ListBullet"/>
      </w:pPr>
      <w:r>
        <w:t>Confidence scores and evidence</w:t>
      </w:r>
    </w:p>
    <w:p>
      <w:pPr>
        <w:pStyle w:val="ListBullet"/>
      </w:pPr>
      <w:r>
        <w:t>Human-reviewable CSV/JSON output</w:t>
      </w:r>
    </w:p>
    <w:p>
      <w:pPr>
        <w:pStyle w:val="ListBullet"/>
      </w:pPr>
      <w:r>
        <w:t>Historical work-item to Jira mapping</w:t>
      </w:r>
    </w:p>
    <w:p>
      <w:pPr>
        <w:pStyle w:val="ListBullet"/>
      </w:pPr>
      <w:r>
        <w:t>Jira migration utility</w:t>
      </w:r>
    </w:p>
    <w:p>
      <w:pPr>
        <w:pStyle w:val="ListBullet"/>
      </w:pPr>
      <w:r>
        <w:t>Migration logs and error report</w:t>
      </w:r>
    </w:p>
    <w:p>
      <w:pPr>
        <w:pStyle w:val="ListBullet"/>
      </w:pPr>
      <w:r>
        <w:t>Configured Jira board and workflow</w:t>
      </w:r>
    </w:p>
    <w:p>
      <w:pPr>
        <w:pStyle w:val="Heading1"/>
      </w:pPr>
      <w:r>
        <w:t>12. Success Criteria</w:t>
      </w:r>
    </w:p>
    <w:p>
      <w:pPr>
        <w:pStyle w:val="ListBullet"/>
      </w:pPr>
      <w:r>
        <w:t>Existing Git history remains unchanged.</w:t>
      </w:r>
    </w:p>
    <w:p>
      <w:pPr>
        <w:pStyle w:val="ListBullet"/>
      </w:pPr>
      <w:r>
        <w:t>Related commits are grouped into meaningful logical work items.</w:t>
      </w:r>
    </w:p>
    <w:p>
      <w:pPr>
        <w:pStyle w:val="ListBullet"/>
      </w:pPr>
      <w:r>
        <w:t>Work items are classified with explainable evidence.</w:t>
      </w:r>
    </w:p>
    <w:p>
      <w:pPr>
        <w:pStyle w:val="ListBullet"/>
      </w:pPr>
      <w:r>
        <w:t>Low-confidence classifications are available for manual review.</w:t>
      </w:r>
    </w:p>
    <w:p>
      <w:pPr>
        <w:pStyle w:val="ListBullet"/>
      </w:pPr>
      <w:r>
        <w:t>No unnecessary Jira issue is created for individual commits.</w:t>
      </w:r>
    </w:p>
    <w:p>
      <w:pPr>
        <w:pStyle w:val="ListBullet"/>
      </w:pPr>
      <w:r>
        <w:t>Approved historical work can be migrated to Jira without duplicates.</w:t>
      </w:r>
    </w:p>
    <w:p>
      <w:pPr>
        <w:pStyle w:val="ListBullet"/>
      </w:pPr>
      <w:r>
        <w:t>Every migrated Jira issue can be traced back to its original GitHub history.</w:t>
      </w:r>
    </w:p>
    <w:p>
      <w:pPr>
        <w:pStyle w:val="ListBullet"/>
      </w:pPr>
      <w:r>
        <w:t>The resulting Jira board provides an organized view of historical and future engineering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